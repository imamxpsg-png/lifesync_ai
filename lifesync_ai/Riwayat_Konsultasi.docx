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RIWAYAT KONSULTASI MAHASISWA</w:t>
      </w:r>
    </w:p>
    <w:p>
      <w:r>
        <w:rPr>
          <w:b/>
        </w:rPr>
        <w:t>📅 Waktu: 2026-09-21 11:15:43</w:t>
        <w:br/>
      </w:r>
      <w:r>
        <w:t>👤 Kamu: halo</w:t>
        <w:br/>
      </w:r>
      <w:r>
        <w:t>🤖 AI: Halo! 😊 Ada yang bisa saya bantu hari ini? Apakah Anda sedang mempersiapkan ujian, mencari saran tentang jurusan, atau sekadar mau curhat? Saya siap mendengarkan dan membantu sebaik mungkin!</w:t>
        <w:br/>
      </w:r>
    </w:p>
    <w:p>
      <w:r>
        <w:t>----------------------------------------</w:t>
      </w:r>
    </w:p>
    <w:p>
      <w:r>
        <w:rPr>
          <w:b/>
        </w:rPr>
        <w:t>📅 Waktu: 2026-09-21 11:27:00</w:t>
        <w:br/>
      </w:r>
      <w:r>
        <w:t>👤 Kamu: cara mengantisipasi konflik dilingkungan sekolah</w:t>
        <w:br/>
      </w:r>
      <w:r>
        <w:t>🤖 AI: **Cara Mengantisipasi Konflik di Lingkungan Sekolah**</w:t>
        <w:br/>
        <w:br/>
        <w:t>Mengantisipasi konflik sebelum terjadi memang lebih mudah daripada memecahkannya setelah menimbulkannya. Berikut beberapa strategi yang bisa kamu coba, baik untuk dirimu sendiri maupun untuk menciptakan suasana yang lebih damai di sekolah:</w:t>
        <w:br/>
        <w:br/>
        <w:t>| Langkah | Penjelasan | Cara Praktis |</w:t>
        <w:br/>
        <w:t>|---------|------------|--------------|</w:t>
        <w:br/>
        <w:t>| 1. **Kenali Sumber Konflik** | Konflik sering muncul karena perbedaan persepsi, kebutuhan, atau komunikasi yang kurang jelas. | - Perhatikan pola interaksi di kelas/ruang serbaguna. &lt;br&gt;- Catat situasi yang sering menimbulkan ketegangan (mis. pembagian tugas, penggunaan ruang, pertemuan kelompok). |</w:t>
        <w:br/>
        <w:t>| 2. **Bangun Komunikasi yang Terbuka** | Ketika orang berbicara dengan jelas dan terbuka, banyak kesalahpahaman yang dapat dihindari. | - Sering berdiskusi satu‑satu atau kelompok kecil. &lt;br&gt;- Praktikkan “active listening” (mengulangi kembali apa yang didengar). |</w:t>
        <w:br/>
        <w:t>| 3. **Terapkan Keterampilan Emosional** | Mengelola emosi sendiri membantu menghindari eskalasi. | - Latih teknik pernapasan atau “grounding” (mis. menghitung sampai 10). &lt;br&gt;- Catat perasaan setelah interaksi penting. |</w:t>
        <w:br/>
        <w:t>| 4. **Gunakan Bahasa Positif dan Non‑Kekerasan** | Cara menyampaikan kritik dengan bahasa yang bersahabat dapat meredam ketegangan. | - Fokus pada “saya merasa…” daripada “kamu selalu…”. &lt;br&gt;- Hindari kata-kata yang menuduh. |</w:t>
        <w:br/>
        <w:t>| 5. **Tetapkan Aturan Bersama** | Ketika semua pihak sepakat tentang aturan, konflik berkurang. | - Ajukan usulan aturan di rapat kelas atau komunitas (mis. etika berinteraksi, jadwal kerja kelompok). |</w:t>
        <w:br/>
        <w:t>| 6. **Cari Mediator/Perantara** | Kadang orang ketiga dapat membantu melihat sisi kedua belah pihak. | - Libatkan guru, konselor, atau teman yang netral. &lt;br&gt;- Gunakan peran “facilitator” dalam diskusi. |</w:t>
        <w:br/>
        <w:t>| 7. **Bangun Empati** | Mencoba melihat masalah dari sudut pandang orang lain meringankan konflik. | - Tanyakan alasan di balik perilaku orang lain. &lt;br&gt;- Bayangkan bagaimana perasaanmu jika berada di posisi mereka. |</w:t>
        <w:br/>
        <w:t>| 8. **Fokus pada Solusi, Bukan Penyebab** | Menyelesaikan masalah lebih produktif daripada menaruh beban pada siapa yang salah. | - Buat rencana aksi bersama: apa yang harus dilakukan, siapa bertanggung jawab, dan kapan selesai. |</w:t>
        <w:br/>
        <w:t>| 9. **Praktikkan Self‑Care** | Stres pribadi memicu konflik; menjaga kesejahteraan pribadi membuatmu lebih sabar. | - Olahraga ringan, tidur cukup, dan luangkan waktu untuk hobi. |</w:t>
        <w:br/>
        <w:t>|10. **Evaluasi dan Refleksi** | Setelah menyelesaikan permasalahan, periksa apa yang berhasil dan apa yang perlu diperbaiki. | - Catat hasilnya di jurnal singkat. &lt;br&gt;- Diskusikan dengan teman atau mentor. |</w:t>
        <w:br/>
        <w:br/>
        <w:t>### Contoh Skema Praktis</w:t>
        <w:br/>
        <w:br/>
        <w:t xml:space="preserve">1. **Situasi**: Kelompok tugas mengalami ketegangan karena salah satu anggota tidak ikut aktif.  </w:t>
        <w:br/>
        <w:t xml:space="preserve">2. **Langkah A**: Di tengah diskusi, ajukan pertanyaan: “Bagaimana perasaan kamu tentang pembagian tugas ini?”  </w:t>
        <w:br/>
        <w:t xml:space="preserve">3. **Langkah B**: Dengarkan jawaban, ciptakan ruang aman untuk mengungkapkan ketidakpuasan.  </w:t>
        <w:br/>
        <w:t xml:space="preserve">4. **Langkah C**: Bersama-sama susun rencana pembagian tugas yang realistis dan tetapkan deadline yang jelas.  </w:t>
        <w:br/>
        <w:t>5. **Langkah D**: Catat siapa yang mengerjakan apa, dan review di akhir minggu.</w:t>
        <w:br/>
        <w:br/>
        <w:t>---</w:t>
        <w:br/>
        <w:br/>
        <w:t xml:space="preserve">&gt; **Tips Tambahan**  </w:t>
        <w:br/>
        <w:t xml:space="preserve">&gt; - **Gunakan “Time‑Out”**: Jika suasana panas, sarankan untuk berdiri sejenak, lalu kembali bersama.  </w:t>
        <w:br/>
        <w:t xml:space="preserve">&gt; - **Dokumentasi**: Jika ada pola konflik, catat contoh konkret (tanggal, orang, situasi) agar bisa dianalisis lebih lanjut.  </w:t>
        <w:br/>
        <w:t>&gt; - **Sumber Dukungan**: Jangan ragu minta bantuan guru, konselor, atau rekan senior bila situasinya menegangkan.</w:t>
        <w:br/>
        <w:br/>
        <w:t>Semoga langkah-langkah ini membantu kamu menciptakan lingkungan sekolah yang lebih damai, produktif, dan menyenangkan. Jika ada situasi khusus atau kamu mau berbagi pengalaman, silakan beritahu saya! 🌟</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